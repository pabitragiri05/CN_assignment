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4D28" w14:textId="77777777" w:rsidR="004C76D9" w:rsidRDefault="008D64AC">
      <w:r>
        <w:rPr>
          <w:b/>
        </w:rPr>
        <w:t xml:space="preserve">Course: </w:t>
      </w:r>
      <w:r>
        <w:t>ENCS304 – Computer Networks</w:t>
      </w:r>
    </w:p>
    <w:p w14:paraId="6623DD82" w14:textId="13188A2D" w:rsidR="004C76D9" w:rsidRDefault="008D64AC">
      <w:r>
        <w:rPr>
          <w:b/>
        </w:rPr>
        <w:t xml:space="preserve">Name: </w:t>
      </w:r>
      <w:r w:rsidR="008B5E02">
        <w:t>Pabitra Giri</w:t>
      </w:r>
    </w:p>
    <w:p w14:paraId="08F5A63D" w14:textId="41B66A9C" w:rsidR="009B796E" w:rsidRPr="009B796E" w:rsidRDefault="009B796E">
      <w:r>
        <w:rPr>
          <w:b/>
        </w:rPr>
        <w:t xml:space="preserve">Roll Number: </w:t>
      </w:r>
      <w:r>
        <w:t>23017300</w:t>
      </w:r>
      <w:r w:rsidR="008B5E02">
        <w:t>81</w:t>
      </w:r>
    </w:p>
    <w:p w14:paraId="52F715C0" w14:textId="77777777" w:rsidR="004C76D9" w:rsidRDefault="008D64AC">
      <w:r>
        <w:rPr>
          <w:b/>
        </w:rPr>
        <w:t xml:space="preserve">Program: </w:t>
      </w:r>
      <w:r>
        <w:t>B.Tech CSE (AI &amp; ML)</w:t>
      </w:r>
    </w:p>
    <w:p w14:paraId="6C0A4B4D" w14:textId="77777777" w:rsidR="004C76D9" w:rsidRDefault="004C76D9"/>
    <w:p w14:paraId="61F7C008" w14:textId="77777777" w:rsidR="004C76D9" w:rsidRDefault="008D64AC">
      <w:pPr>
        <w:pStyle w:val="Heading2"/>
      </w:pPr>
      <w:r>
        <w:t>Task 4: Failure Test</w:t>
      </w:r>
    </w:p>
    <w:p w14:paraId="788EE4DE" w14:textId="77777777" w:rsidR="004C76D9" w:rsidRDefault="008D64AC">
      <w:r>
        <w:t>Procedure:</w:t>
      </w:r>
    </w:p>
    <w:p w14:paraId="1CEF236B" w14:textId="77777777" w:rsidR="004C76D9" w:rsidRDefault="008D64AC">
      <w:r>
        <w:t>• Disconnected one link in ring topology</w:t>
      </w:r>
    </w:p>
    <w:p w14:paraId="1D2E82A2" w14:textId="77777777" w:rsidR="00303F94" w:rsidRDefault="00303F94">
      <w:r w:rsidRPr="00303F94">
        <w:rPr>
          <w:noProof/>
        </w:rPr>
        <w:drawing>
          <wp:inline distT="0" distB="0" distL="0" distR="0" wp14:anchorId="37829DBB" wp14:editId="70CD06D2">
            <wp:extent cx="3169920" cy="2515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262" cy="25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54A0" w14:textId="77777777" w:rsidR="004C76D9" w:rsidRDefault="008D64AC">
      <w:r>
        <w:t>Result:</w:t>
      </w:r>
    </w:p>
    <w:p w14:paraId="36F93473" w14:textId="77777777" w:rsidR="008B791C" w:rsidRDefault="008B791C" w:rsidP="008B791C">
      <w:pPr>
        <w:pStyle w:val="NormalWeb"/>
      </w:pPr>
      <w:r>
        <w:rPr>
          <w:noProof/>
        </w:rPr>
        <w:drawing>
          <wp:inline distT="0" distB="0" distL="0" distR="0" wp14:anchorId="0E24CB46" wp14:editId="349705C9">
            <wp:extent cx="4178300" cy="2018290"/>
            <wp:effectExtent l="0" t="0" r="0" b="1270"/>
            <wp:docPr id="2" name="Picture 2" descr="C:\Users\nisha\OneDrive\Desktop\CN Assignment\Exp 4 - Ring Failure\exp4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4 - Ring Failure\exp4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40" cy="202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EDB5" w14:textId="77777777" w:rsidR="00F72331" w:rsidRDefault="00F72331"/>
    <w:p w14:paraId="5B74E8A2" w14:textId="77777777" w:rsidR="004C76D9" w:rsidRDefault="008D64AC">
      <w:r>
        <w:t>• Communication continued using alternate path</w:t>
      </w:r>
    </w:p>
    <w:p w14:paraId="2F0D6B50" w14:textId="77777777" w:rsidR="004C76D9" w:rsidRDefault="008D64AC">
      <w:r>
        <w:lastRenderedPageBreak/>
        <w:t>Observations:</w:t>
      </w:r>
    </w:p>
    <w:p w14:paraId="30DABB73" w14:textId="77777777" w:rsidR="004C76D9" w:rsidRDefault="008D64AC">
      <w:r>
        <w:t>• Ring topology provides redundancy</w:t>
      </w:r>
    </w:p>
    <w:p w14:paraId="5255E705" w14:textId="77777777" w:rsidR="004C76D9" w:rsidRDefault="008D64AC">
      <w:r>
        <w:t>• Better fault tolerance than simple star (if central device fails)</w:t>
      </w:r>
    </w:p>
    <w:sectPr w:rsidR="004C7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263160">
    <w:abstractNumId w:val="8"/>
  </w:num>
  <w:num w:numId="2" w16cid:durableId="820777340">
    <w:abstractNumId w:val="6"/>
  </w:num>
  <w:num w:numId="3" w16cid:durableId="791632030">
    <w:abstractNumId w:val="5"/>
  </w:num>
  <w:num w:numId="4" w16cid:durableId="2097356967">
    <w:abstractNumId w:val="4"/>
  </w:num>
  <w:num w:numId="5" w16cid:durableId="1666015035">
    <w:abstractNumId w:val="7"/>
  </w:num>
  <w:num w:numId="6" w16cid:durableId="940339195">
    <w:abstractNumId w:val="3"/>
  </w:num>
  <w:num w:numId="7" w16cid:durableId="911768436">
    <w:abstractNumId w:val="2"/>
  </w:num>
  <w:num w:numId="8" w16cid:durableId="246157876">
    <w:abstractNumId w:val="1"/>
  </w:num>
  <w:num w:numId="9" w16cid:durableId="106032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EB"/>
    <w:rsid w:val="0015074B"/>
    <w:rsid w:val="0029639D"/>
    <w:rsid w:val="00303F94"/>
    <w:rsid w:val="00326F90"/>
    <w:rsid w:val="004C76D9"/>
    <w:rsid w:val="00867C3A"/>
    <w:rsid w:val="008B5E02"/>
    <w:rsid w:val="008B791C"/>
    <w:rsid w:val="008D64AC"/>
    <w:rsid w:val="009B796E"/>
    <w:rsid w:val="00AA1D8D"/>
    <w:rsid w:val="00B47730"/>
    <w:rsid w:val="00C6598E"/>
    <w:rsid w:val="00C721FD"/>
    <w:rsid w:val="00CB0664"/>
    <w:rsid w:val="00F72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5F22A"/>
  <w14:defaultImageDpi w14:val="300"/>
  <w15:docId w15:val="{D20C8D0D-6AD2-46F5-B5AC-48DD75D3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34809E-62F2-4429-9717-99A629489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Pabitra Giri</cp:lastModifiedBy>
  <cp:revision>11</cp:revision>
  <dcterms:created xsi:type="dcterms:W3CDTF">2013-12-23T23:15:00Z</dcterms:created>
  <dcterms:modified xsi:type="dcterms:W3CDTF">2026-03-01T06:32:00Z</dcterms:modified>
  <cp:category/>
</cp:coreProperties>
</file>