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8F7" w:rsidRDefault="00F90B8F">
      <w:r>
        <w:rPr>
          <w:b/>
        </w:rPr>
        <w:t xml:space="preserve">Course: </w:t>
      </w:r>
      <w:r>
        <w:t>ENCS304 – Computer Networks</w:t>
      </w:r>
    </w:p>
    <w:p w:rsidR="005E18F7" w:rsidRDefault="00F90B8F">
      <w:r>
        <w:rPr>
          <w:b/>
        </w:rPr>
        <w:t xml:space="preserve">Name: </w:t>
      </w:r>
      <w:r>
        <w:t>Nishant Kumar</w:t>
      </w:r>
    </w:p>
    <w:p w:rsidR="00D8744E" w:rsidRPr="00D8744E" w:rsidRDefault="00D8744E">
      <w:r>
        <w:rPr>
          <w:b/>
        </w:rPr>
        <w:t>Roll Number</w:t>
      </w:r>
      <w:r>
        <w:rPr>
          <w:b/>
        </w:rPr>
        <w:t xml:space="preserve">: </w:t>
      </w:r>
      <w:r>
        <w:t>2301730068</w:t>
      </w:r>
    </w:p>
    <w:p w:rsidR="005E18F7" w:rsidRDefault="00F90B8F">
      <w:r>
        <w:rPr>
          <w:b/>
        </w:rPr>
        <w:t xml:space="preserve">Program: </w:t>
      </w:r>
      <w:r>
        <w:t>B.Tech CSE (AI &amp; ML)</w:t>
      </w:r>
    </w:p>
    <w:p w:rsidR="00880D76" w:rsidRDefault="00880D76"/>
    <w:p w:rsidR="005E18F7" w:rsidRDefault="00F90B8F">
      <w:pPr>
        <w:pStyle w:val="Heading2"/>
      </w:pPr>
      <w:r>
        <w:t>Task 1: Star Topology (Switch-Based)</w:t>
      </w:r>
    </w:p>
    <w:p w:rsidR="005E18F7" w:rsidRDefault="00F90B8F">
      <w:r>
        <w:t>Configuration:</w:t>
      </w:r>
    </w:p>
    <w:p w:rsidR="005E18F7" w:rsidRDefault="00F90B8F">
      <w:r>
        <w:t>• 1 Switch connected to 4 PCs</w:t>
      </w:r>
    </w:p>
    <w:p w:rsidR="005E18F7" w:rsidRDefault="00F90B8F">
      <w:r>
        <w:t>• IP Range: 192.168.10.1 – 192.1</w:t>
      </w:r>
      <w:r w:rsidR="00D8744E">
        <w:t xml:space="preserve">68.10.4 </w:t>
      </w:r>
    </w:p>
    <w:p w:rsidR="005E18F7" w:rsidRDefault="00F90B8F">
      <w:r>
        <w:t>• Subnet Mask: 255.255.255.0</w:t>
      </w:r>
    </w:p>
    <w:p w:rsidR="00D8744E" w:rsidRDefault="00D8744E"/>
    <w:p w:rsidR="00D8744E" w:rsidRDefault="00D8744E">
      <w:r w:rsidRPr="00D8744E">
        <w:drawing>
          <wp:inline distT="0" distB="0" distL="0" distR="0" wp14:anchorId="1E15E919" wp14:editId="1969E167">
            <wp:extent cx="2114962" cy="25353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0788" cy="25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44E" w:rsidRDefault="00D8744E"/>
    <w:p w:rsidR="005E18F7" w:rsidRDefault="00F90B8F">
      <w:r>
        <w:t>Testing:</w:t>
      </w:r>
    </w:p>
    <w:p w:rsidR="005E18F7" w:rsidRDefault="00F90B8F">
      <w:r>
        <w:t>• Ping from PC1 to PC2, PC3, and PC4</w:t>
      </w:r>
    </w:p>
    <w:p w:rsidR="005E18F7" w:rsidRDefault="00F90B8F">
      <w:r>
        <w:t>Result:</w:t>
      </w:r>
    </w:p>
    <w:p w:rsidR="00D8744E" w:rsidRDefault="00F90B8F">
      <w:r>
        <w:t>• All pings successful (0% packet loss)</w:t>
      </w:r>
    </w:p>
    <w:p w:rsidR="00D8744E" w:rsidRDefault="00D8744E" w:rsidP="0079008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237509" cy="2686154"/>
            <wp:effectExtent l="0" t="0" r="0" b="0"/>
            <wp:docPr id="1" name="Picture 1" descr="C:\Users\nisha\OneDrive\Desktop\CN Assignment\Exp 1 - Star Topology\ex1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1 - Star Topology\ex1_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410" cy="272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18F7" w:rsidRDefault="00F90B8F">
      <w:r>
        <w:t>O</w:t>
      </w:r>
      <w:r>
        <w:t>bservations:</w:t>
      </w:r>
    </w:p>
    <w:p w:rsidR="005E18F7" w:rsidRDefault="00F90B8F">
      <w:r>
        <w:t>• Switch forwards frames only to destination port</w:t>
      </w:r>
    </w:p>
    <w:p w:rsidR="005E18F7" w:rsidRDefault="00F90B8F">
      <w:r>
        <w:t>• Reduced congestion compared to hub</w:t>
      </w:r>
    </w:p>
    <w:p w:rsidR="005E18F7" w:rsidRDefault="00F90B8F">
      <w:r>
        <w:t>• If one PC fails, o</w:t>
      </w:r>
      <w:r>
        <w:t>thers remain unaffected</w:t>
      </w:r>
    </w:p>
    <w:sectPr w:rsidR="005E18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8F7"/>
    <w:rsid w:val="00790084"/>
    <w:rsid w:val="00880D76"/>
    <w:rsid w:val="00AA1D8D"/>
    <w:rsid w:val="00B47730"/>
    <w:rsid w:val="00C27514"/>
    <w:rsid w:val="00CB0664"/>
    <w:rsid w:val="00D8744E"/>
    <w:rsid w:val="00F90B8F"/>
    <w:rsid w:val="00FB1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D6585"/>
  <w14:defaultImageDpi w14:val="300"/>
  <w15:docId w15:val="{7B57EF22-250C-4895-AA00-EA615385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87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8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B9AF7C-96D8-4668-8E19-45088FC36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Kumar</cp:lastModifiedBy>
  <cp:revision>9</cp:revision>
  <dcterms:created xsi:type="dcterms:W3CDTF">2013-12-23T23:15:00Z</dcterms:created>
  <dcterms:modified xsi:type="dcterms:W3CDTF">2026-02-27T15:39:00Z</dcterms:modified>
  <cp:category/>
</cp:coreProperties>
</file>