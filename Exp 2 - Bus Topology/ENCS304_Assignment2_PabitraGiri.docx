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1B4C" w14:textId="77777777" w:rsidR="001941F8" w:rsidRDefault="00350CD8">
      <w:r>
        <w:rPr>
          <w:b/>
        </w:rPr>
        <w:t xml:space="preserve">Course: </w:t>
      </w:r>
      <w:r>
        <w:t>ENCS304 – Computer Networks</w:t>
      </w:r>
    </w:p>
    <w:p w14:paraId="4010E1E4" w14:textId="343F41C1" w:rsidR="001941F8" w:rsidRDefault="00350CD8">
      <w:r>
        <w:rPr>
          <w:b/>
        </w:rPr>
        <w:t xml:space="preserve">Name: </w:t>
      </w:r>
      <w:r w:rsidR="006A4CDF">
        <w:t>Pabitra Giri</w:t>
      </w:r>
    </w:p>
    <w:p w14:paraId="62B6B2E8" w14:textId="0BF66F03" w:rsidR="003536DA" w:rsidRDefault="003536DA">
      <w:r>
        <w:rPr>
          <w:b/>
        </w:rPr>
        <w:t xml:space="preserve">Roll Number: </w:t>
      </w:r>
      <w:r>
        <w:t>23017300</w:t>
      </w:r>
      <w:r w:rsidR="006A4CDF">
        <w:t>81</w:t>
      </w:r>
    </w:p>
    <w:p w14:paraId="15FA4846" w14:textId="77777777" w:rsidR="001941F8" w:rsidRDefault="00350CD8">
      <w:r>
        <w:rPr>
          <w:b/>
        </w:rPr>
        <w:t xml:space="preserve">Program: </w:t>
      </w:r>
      <w:r>
        <w:t>B.Tech CSE (AI &amp; ML)</w:t>
      </w:r>
    </w:p>
    <w:p w14:paraId="3DB35EAD" w14:textId="77777777" w:rsidR="001941F8" w:rsidRDefault="001941F8"/>
    <w:p w14:paraId="2543E3FF" w14:textId="77777777" w:rsidR="001941F8" w:rsidRDefault="00350CD8">
      <w:pPr>
        <w:pStyle w:val="Heading2"/>
      </w:pPr>
      <w:r>
        <w:t>Task 2: Bus-like Topology (Hub-Based)</w:t>
      </w:r>
    </w:p>
    <w:p w14:paraId="388E7C9D" w14:textId="77777777" w:rsidR="001941F8" w:rsidRDefault="00350CD8">
      <w:r>
        <w:t>Configuration:</w:t>
      </w:r>
    </w:p>
    <w:p w14:paraId="4D4F57BE" w14:textId="77777777" w:rsidR="001941F8" w:rsidRDefault="00350CD8">
      <w:r>
        <w:t>• Switch replaced with Hub</w:t>
      </w:r>
    </w:p>
    <w:p w14:paraId="77E60383" w14:textId="77777777" w:rsidR="001941F8" w:rsidRDefault="00350CD8">
      <w:r>
        <w:t>• Same IP addressing scheme used</w:t>
      </w:r>
    </w:p>
    <w:p w14:paraId="4E21C395" w14:textId="77777777" w:rsidR="00350CD8" w:rsidRDefault="00350CD8">
      <w:r>
        <w:t>Testing:</w:t>
      </w:r>
    </w:p>
    <w:p w14:paraId="005902E0" w14:textId="77777777" w:rsidR="00350CD8" w:rsidRDefault="00350CD8">
      <w:r w:rsidRPr="00350CD8">
        <w:rPr>
          <w:noProof/>
        </w:rPr>
        <w:drawing>
          <wp:inline distT="0" distB="0" distL="0" distR="0" wp14:anchorId="41EAD986" wp14:editId="198BB238">
            <wp:extent cx="2831300" cy="316653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22" cy="31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F362" w14:textId="77777777" w:rsidR="001941F8" w:rsidRDefault="00350CD8">
      <w:r>
        <w:t>• Simultaneous ping from multiple PCs</w:t>
      </w:r>
    </w:p>
    <w:p w14:paraId="51B8F6A8" w14:textId="77777777" w:rsidR="00350CD8" w:rsidRDefault="00350CD8"/>
    <w:p w14:paraId="3FDB5D3A" w14:textId="77777777" w:rsidR="00350CD8" w:rsidRDefault="00350CD8"/>
    <w:p w14:paraId="5D945DE0" w14:textId="77777777" w:rsidR="00350CD8" w:rsidRDefault="00350CD8"/>
    <w:p w14:paraId="1FE2321E" w14:textId="77777777" w:rsidR="00350CD8" w:rsidRDefault="00350CD8"/>
    <w:p w14:paraId="43A97746" w14:textId="77777777" w:rsidR="00350CD8" w:rsidRDefault="00350CD8"/>
    <w:p w14:paraId="5751921E" w14:textId="77777777" w:rsidR="001941F8" w:rsidRDefault="00350CD8">
      <w:r>
        <w:lastRenderedPageBreak/>
        <w:t>Result:</w:t>
      </w:r>
    </w:p>
    <w:p w14:paraId="6F5F72FF" w14:textId="77777777" w:rsidR="00350CD8" w:rsidRDefault="00350CD8" w:rsidP="00350CD8">
      <w:pPr>
        <w:pStyle w:val="NormalWeb"/>
      </w:pPr>
      <w:r>
        <w:rPr>
          <w:noProof/>
        </w:rPr>
        <w:drawing>
          <wp:inline distT="0" distB="0" distL="0" distR="0" wp14:anchorId="080D8FE6" wp14:editId="0B561AD0">
            <wp:extent cx="2271175" cy="3056467"/>
            <wp:effectExtent l="0" t="0" r="0" b="0"/>
            <wp:docPr id="2" name="Picture 2" descr="C:\Users\nisha\OneDrive\Desktop\CN Assignment\Exp 2 - Bus Topology\exp2bus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2 - Bus Topology\exp2bustopolog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570" cy="307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8245" w14:textId="77777777" w:rsidR="00350CD8" w:rsidRDefault="00350CD8"/>
    <w:p w14:paraId="09515E9F" w14:textId="77777777" w:rsidR="001941F8" w:rsidRDefault="00350CD8">
      <w:r>
        <w:t>• Pings successful</w:t>
      </w:r>
    </w:p>
    <w:p w14:paraId="11A7AD2A" w14:textId="77777777" w:rsidR="001941F8" w:rsidRDefault="00350CD8">
      <w:r>
        <w:t>Observations:</w:t>
      </w:r>
    </w:p>
    <w:p w14:paraId="68AAEEF6" w14:textId="77777777" w:rsidR="001941F8" w:rsidRDefault="00350CD8">
      <w:r>
        <w:t>• Hub broadcasts packets to all ports</w:t>
      </w:r>
    </w:p>
    <w:p w14:paraId="009E30E2" w14:textId="77777777" w:rsidR="001941F8" w:rsidRDefault="00350CD8">
      <w:r>
        <w:t>• More congestion observed in simulation mode</w:t>
      </w:r>
    </w:p>
    <w:p w14:paraId="4FC5F597" w14:textId="77777777" w:rsidR="001941F8" w:rsidRDefault="00350CD8">
      <w:r>
        <w:t>• Less efficient compared to switch</w:t>
      </w:r>
    </w:p>
    <w:sectPr w:rsidR="001941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73477">
    <w:abstractNumId w:val="8"/>
  </w:num>
  <w:num w:numId="2" w16cid:durableId="1391885088">
    <w:abstractNumId w:val="6"/>
  </w:num>
  <w:num w:numId="3" w16cid:durableId="2067099741">
    <w:abstractNumId w:val="5"/>
  </w:num>
  <w:num w:numId="4" w16cid:durableId="1383599728">
    <w:abstractNumId w:val="4"/>
  </w:num>
  <w:num w:numId="5" w16cid:durableId="1246918085">
    <w:abstractNumId w:val="7"/>
  </w:num>
  <w:num w:numId="6" w16cid:durableId="2058511447">
    <w:abstractNumId w:val="3"/>
  </w:num>
  <w:num w:numId="7" w16cid:durableId="318966314">
    <w:abstractNumId w:val="2"/>
  </w:num>
  <w:num w:numId="8" w16cid:durableId="875002615">
    <w:abstractNumId w:val="1"/>
  </w:num>
  <w:num w:numId="9" w16cid:durableId="77051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1F8"/>
    <w:rsid w:val="0029639D"/>
    <w:rsid w:val="00326F90"/>
    <w:rsid w:val="00350CD8"/>
    <w:rsid w:val="003536DA"/>
    <w:rsid w:val="006A4CDF"/>
    <w:rsid w:val="00AA1D8D"/>
    <w:rsid w:val="00B47730"/>
    <w:rsid w:val="00CB0664"/>
    <w:rsid w:val="00EC5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B6CF9"/>
  <w14:defaultImageDpi w14:val="300"/>
  <w15:docId w15:val="{F5F0300A-FBF3-423B-ABB3-8058E157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5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229233-3BFF-48AF-A0F9-561A70789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Pabitra Giri</cp:lastModifiedBy>
  <cp:revision>4</cp:revision>
  <dcterms:created xsi:type="dcterms:W3CDTF">2013-12-23T23:15:00Z</dcterms:created>
  <dcterms:modified xsi:type="dcterms:W3CDTF">2026-03-01T06:31:00Z</dcterms:modified>
  <cp:category/>
</cp:coreProperties>
</file>